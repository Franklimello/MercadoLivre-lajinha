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Local de Usados — Plano de Implementação</w:t>
      </w:r>
    </w:p>
    <w:p>
      <w:pPr>
        <w:jc w:val="center"/>
      </w:pPr>
      <w:r>
        <w:rPr>
          <w:b/>
        </w:rPr>
        <w:t>Projeto para implementação assistida por IA (Gemini 3.8 Flash)</w:t>
      </w:r>
    </w:p>
    <w:p>
      <w:pPr>
        <w:pStyle w:val="Heading1"/>
      </w:pPr>
      <w:r>
        <w:t>1. Visão do produto</w:t>
      </w:r>
    </w:p>
    <w:p>
      <w:r>
        <w:t>Marketplace local de produtos usados, inicialmente gratuito, permitindo que usuários naveguem sem login, publiquem anúncios após autenticação e negociem com vendedores por chat interno ou WhatsApp. O sistema terá uma área especial para veículos usados.</w:t>
      </w:r>
    </w:p>
    <w:p>
      <w:pPr>
        <w:pStyle w:val="Heading1"/>
      </w:pPr>
      <w:r>
        <w:t>2. Regras de negócio</w:t>
      </w:r>
    </w:p>
    <w:p>
      <w:pPr>
        <w:pStyle w:val="ListBullet"/>
      </w:pPr>
      <w:r>
        <w:t>Usuário visitante pode navegar pelos anúncios sem login.</w:t>
      </w:r>
    </w:p>
    <w:p>
      <w:pPr>
        <w:pStyle w:val="ListBullet"/>
      </w:pPr>
      <w:r>
        <w:t>Login é obrigatório para publicar anúncios e iniciar uma negociação.</w:t>
      </w:r>
    </w:p>
    <w:p>
      <w:pPr>
        <w:pStyle w:val="ListBullet"/>
      </w:pPr>
      <w:r>
        <w:t>Cada anúncio pode ter no máximo 5 imagens em carrossel.</w:t>
      </w:r>
    </w:p>
    <w:p>
      <w:pPr>
        <w:pStyle w:val="ListBullet"/>
      </w:pPr>
      <w:r>
        <w:t>O anúncio deve informar título, descrição, estoque, preço, categoria e estado do produto.</w:t>
      </w:r>
    </w:p>
    <w:p>
      <w:pPr>
        <w:pStyle w:val="ListBullet"/>
      </w:pPr>
      <w:r>
        <w:t>WhatsApp é obrigatório para publicar anúncios.</w:t>
      </w:r>
    </w:p>
    <w:p>
      <w:pPr>
        <w:pStyle w:val="ListBullet"/>
      </w:pPr>
      <w:r>
        <w:t>O vendedor deve ativar as notificações push para publicar anúncios.</w:t>
      </w:r>
    </w:p>
    <w:p>
      <w:pPr>
        <w:pStyle w:val="ListBullet"/>
      </w:pPr>
      <w:r>
        <w:t>O WhatsApp do vendedor não deve ficar exposto publicamente no anúncio.</w:t>
      </w:r>
    </w:p>
    <w:p>
      <w:pPr>
        <w:pStyle w:val="ListBullet"/>
      </w:pPr>
      <w:r>
        <w:t>Ao clicar em 'Tenho interesse' ou 'Negociar', o usuário entra em uma negociação.</w:t>
      </w:r>
    </w:p>
    <w:p>
      <w:pPr>
        <w:pStyle w:val="ListBullet"/>
      </w:pPr>
      <w:r>
        <w:t>Cada negociação possui chat interno.</w:t>
      </w:r>
    </w:p>
    <w:p>
      <w:pPr>
        <w:pStyle w:val="ListBullet"/>
      </w:pPr>
      <w:r>
        <w:t>A negociação também terá atalho para abrir conversa pelo WhatsApp.</w:t>
      </w:r>
    </w:p>
    <w:p>
      <w:pPr>
        <w:pStyle w:val="ListBullet"/>
      </w:pPr>
      <w:r>
        <w:t>Mensagens devem ser persistidas no banco.</w:t>
      </w:r>
    </w:p>
    <w:p>
      <w:pPr>
        <w:pStyle w:val="ListBullet"/>
      </w:pPr>
      <w:r>
        <w:t>WebSocket será usado para comunicação em tempo real.</w:t>
      </w:r>
    </w:p>
    <w:p>
      <w:pPr>
        <w:pStyle w:val="ListBullet"/>
      </w:pPr>
      <w:r>
        <w:t>O sistema não terá pagamento interno no MVP.</w:t>
      </w:r>
    </w:p>
    <w:p>
      <w:pPr>
        <w:pStyle w:val="ListBullet"/>
      </w:pPr>
      <w:r>
        <w:t>O sistema será inicialmente gratuito para atrair usuários.</w:t>
      </w:r>
    </w:p>
    <w:p>
      <w:pPr>
        <w:pStyle w:val="ListBullet"/>
      </w:pPr>
      <w:r>
        <w:t>O vendedor poderá marcar o anúncio como vendido.</w:t>
      </w:r>
    </w:p>
    <w:p>
      <w:pPr>
        <w:pStyle w:val="ListBullet"/>
      </w:pPr>
      <w:r>
        <w:t>Quando o estoque chegar a zero, o anúncio não poderá continuar disponível para compra/interesse.</w:t>
      </w:r>
    </w:p>
    <w:p>
      <w:pPr>
        <w:pStyle w:val="Heading1"/>
      </w:pPr>
      <w:r>
        <w:t>3. Stack tecnológica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Frontend + Backend</w:t>
            </w:r>
          </w:p>
        </w:tc>
        <w:tc>
          <w:tcPr>
            <w:tcW w:type="dxa" w:w="4320"/>
          </w:tcPr>
          <w:p>
            <w:r>
              <w:t>Next.js + TypeScript + App Router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Tailwind CSS + shadcn/ui</w:t>
            </w:r>
          </w:p>
        </w:tc>
      </w:tr>
      <w:tr>
        <w:tc>
          <w:tcPr>
            <w:tcW w:type="dxa" w:w="4320"/>
          </w:tcPr>
          <w:p>
            <w:r>
              <w:t>Banco</w:t>
            </w:r>
          </w:p>
        </w:tc>
        <w:tc>
          <w:tcPr>
            <w:tcW w:type="dxa" w:w="4320"/>
          </w:tcPr>
          <w:p>
            <w:r>
              <w:t>Neon PostgreSQL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Firebase Authentication + Google</w:t>
            </w:r>
          </w:p>
        </w:tc>
      </w:tr>
      <w:tr>
        <w:tc>
          <w:tcPr>
            <w:tcW w:type="dxa" w:w="4320"/>
          </w:tcPr>
          <w:p>
            <w:r>
              <w:t>Imagens</w:t>
            </w:r>
          </w:p>
        </w:tc>
        <w:tc>
          <w:tcPr>
            <w:tcW w:type="dxa" w:w="4320"/>
          </w:tcPr>
          <w:p>
            <w:r>
              <w:t>ImageKit.io</w:t>
            </w:r>
          </w:p>
        </w:tc>
      </w:tr>
      <w:tr>
        <w:tc>
          <w:tcPr>
            <w:tcW w:type="dxa" w:w="4320"/>
          </w:tcPr>
          <w:p>
            <w:r>
              <w:t>Chat</w:t>
            </w:r>
          </w:p>
        </w:tc>
        <w:tc>
          <w:tcPr>
            <w:tcW w:type="dxa" w:w="4320"/>
          </w:tcPr>
          <w:p>
            <w:r>
              <w:t>WebSocket</w:t>
            </w:r>
          </w:p>
        </w:tc>
      </w:tr>
      <w:tr>
        <w:tc>
          <w:tcPr>
            <w:tcW w:type="dxa" w:w="4320"/>
          </w:tcPr>
          <w:p>
            <w:r>
              <w:t>Push</w:t>
            </w:r>
          </w:p>
        </w:tc>
        <w:tc>
          <w:tcPr>
            <w:tcW w:type="dxa" w:w="4320"/>
          </w:tcPr>
          <w:p>
            <w:r>
              <w:t>Firebase Cloud Messaging (FCM)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>
      <w:pPr>
        <w:pStyle w:val="Heading1"/>
      </w:pPr>
      <w:r>
        <w:t>4. Arquitetura</w:t>
      </w:r>
    </w:p>
    <w:p>
      <w:r>
        <w:t>O projeto será uma aplicação única em Next.js, sem NestJS ou Express separado. O Next.js ficará responsável pelo frontend, backend, Server Actions/Route Handlers, autenticação e regras de negócio.</w:t>
      </w:r>
    </w:p>
    <w:p>
      <w:r>
        <w:t>Neon + Prisma cuidarão da persistência. ImageKit armazenará as imagens. Firebase Authentication cuidará do login Google e FCM das notificações push. O WebSocket será usado para o chat em tempo real.</w:t>
      </w:r>
    </w:p>
    <w:p>
      <w:pPr>
        <w:pStyle w:val="Heading1"/>
      </w:pPr>
      <w:r>
        <w:t>5. Modelo de dados</w:t>
      </w:r>
    </w:p>
    <w:p>
      <w:r>
        <w:rPr>
          <w:b/>
        </w:rPr>
        <w:t>User</w:t>
      </w:r>
    </w:p>
    <w:p>
      <w:r>
        <w:t>id, firebaseUid, name, email, avatarUrl, whatsapp, whatsappVerified, notificationsEnabled, createdAt, updatedAt</w:t>
      </w:r>
    </w:p>
    <w:p>
      <w:r>
        <w:rPr>
          <w:b/>
        </w:rPr>
        <w:t>Product</w:t>
      </w:r>
    </w:p>
    <w:p>
      <w:r>
        <w:t>id, sellerId, title, description, price, stock, condition, categoryId, type, status, createdAt, updatedAt</w:t>
      </w:r>
    </w:p>
    <w:p>
      <w:r>
        <w:rPr>
          <w:b/>
        </w:rPr>
        <w:t>ProductImage</w:t>
      </w:r>
    </w:p>
    <w:p>
      <w:r>
        <w:t>id, productId, url, fileId, position, createdAt</w:t>
      </w:r>
    </w:p>
    <w:p>
      <w:r>
        <w:rPr>
          <w:b/>
        </w:rPr>
        <w:t>Category</w:t>
      </w:r>
    </w:p>
    <w:p>
      <w:r>
        <w:t>categorias dos produtos comuns</w:t>
      </w:r>
    </w:p>
    <w:p>
      <w:r>
        <w:rPr>
          <w:b/>
        </w:rPr>
        <w:t>Vehicle</w:t>
      </w:r>
    </w:p>
    <w:p>
      <w:r>
        <w:t>id, productId, vehicleType, brand, model, year, mileage, color, fuel, transmission, engine, bodyType, plateEnd</w:t>
      </w:r>
    </w:p>
    <w:p>
      <w:r>
        <w:rPr>
          <w:b/>
        </w:rPr>
        <w:t>Negotiation</w:t>
      </w:r>
    </w:p>
    <w:p>
      <w:r>
        <w:t>id, productId, buyerId, sellerId, status, createdAt, updatedAt</w:t>
      </w:r>
    </w:p>
    <w:p>
      <w:r>
        <w:rPr>
          <w:b/>
        </w:rPr>
        <w:t>Message</w:t>
      </w:r>
    </w:p>
    <w:p>
      <w:r>
        <w:t>id, negotiationId, senderId, content, createdAt, readAt</w:t>
      </w:r>
    </w:p>
    <w:p>
      <w:r>
        <w:rPr>
          <w:b/>
        </w:rPr>
        <w:t>FcmToken</w:t>
      </w:r>
    </w:p>
    <w:p>
      <w:r>
        <w:t>id, userId, token, createdAt, updatedAt</w:t>
      </w:r>
    </w:p>
    <w:p>
      <w:r>
        <w:t>Product.type: PRODUCT ou VEHICLE.</w:t>
      </w:r>
    </w:p>
    <w:p>
      <w:r>
        <w:t>Product.status: ACTIVE, PAUSED ou SOLD.</w:t>
      </w:r>
    </w:p>
    <w:p>
      <w:r>
        <w:t>Negotiation.status: OPEN, NEGOTIATING, AGREED, CANCELLED ou COMPLETED.</w:t>
      </w:r>
    </w:p>
    <w:p>
      <w:pPr>
        <w:pStyle w:val="Heading1"/>
      </w:pPr>
      <w:r>
        <w:t>6. Produtos usados</w:t>
      </w:r>
    </w:p>
    <w:p>
      <w:r>
        <w:t>Criar listagem, busca, filtros e página detalhada. A página deverá exibir carrossel de até 5 imagens, título, preço, estoque, estado, descrição, vendedor e localização, além do botão para iniciar negociação.</w:t>
      </w:r>
    </w:p>
    <w:p>
      <w:pPr>
        <w:pStyle w:val="Heading1"/>
      </w:pPr>
      <w:r>
        <w:t>7. Área especial de veículos</w:t>
      </w:r>
    </w:p>
    <w:p>
      <w:r>
        <w:t>Criar uma seção independente em /veiculos.</w:t>
      </w:r>
    </w:p>
    <w:p>
      <w:pPr>
        <w:pStyle w:val="ListBullet"/>
      </w:pPr>
      <w:r>
        <w:t>Carros</w:t>
      </w:r>
    </w:p>
    <w:p>
      <w:pPr>
        <w:pStyle w:val="ListBullet"/>
      </w:pPr>
      <w:r>
        <w:t>Motos</w:t>
      </w:r>
    </w:p>
    <w:p>
      <w:pPr>
        <w:pStyle w:val="ListBullet"/>
      </w:pPr>
      <w:r>
        <w:t>Caminhões</w:t>
      </w:r>
    </w:p>
    <w:p>
      <w:pPr>
        <w:pStyle w:val="ListBullet"/>
      </w:pPr>
      <w:r>
        <w:t>Utilitários</w:t>
      </w:r>
    </w:p>
    <w:p>
      <w:pPr>
        <w:pStyle w:val="ListBullet"/>
      </w:pPr>
      <w:r>
        <w:t>Máquinas agrícolas</w:t>
      </w:r>
    </w:p>
    <w:p>
      <w:pPr>
        <w:pStyle w:val="ListBullet"/>
      </w:pPr>
      <w:r>
        <w:t>Outros</w:t>
      </w:r>
    </w:p>
    <w:p>
      <w:r>
        <w:t>Campos específicos: tipo, marca, modelo, ano, quilometragem, preço, cor, combustível, câmbio, motor/cilindrada, carroceria, final da placa, descrição e fotos.</w:t>
      </w:r>
    </w:p>
    <w:p>
      <w:r>
        <w:t>Filtros: tipo, marca, modelo, preço, ano, quilometragem, combustível e câmbio.</w:t>
      </w:r>
    </w:p>
    <w:p>
      <w:pPr>
        <w:pStyle w:val="Heading1"/>
      </w:pPr>
      <w:r>
        <w:t>8. Cadastro de anúncios</w:t>
      </w:r>
    </w:p>
    <w:p>
      <w:r>
        <w:t>Antes de publicar, o servidor deve verificar autenticação, WhatsApp cadastrado e notificações habilitadas. A limitação de 5 imagens deve existir também no backend.</w:t>
      </w:r>
    </w:p>
    <w:p>
      <w:r>
        <w:t>Upload das imagens diretamente para o ImageKit; imagens não serão armazenadas no PostgreSQL.</w:t>
      </w:r>
    </w:p>
    <w:p>
      <w:pPr>
        <w:pStyle w:val="Heading1"/>
      </w:pPr>
      <w:r>
        <w:t>9. Negociação e chat</w:t>
      </w:r>
    </w:p>
    <w:p>
      <w:r>
        <w:t>O botão de compra não representa pagamento. Recomenda-se o texto 'Tenho interesse' ou 'Negociar'. Ao iniciar, deve ser criada uma Negotiation e aberto o chat.</w:t>
      </w:r>
    </w:p>
    <w:p>
      <w:r>
        <w:t>Fluxo: anúncio → tenho interesse → login se necessário → negociação → chat → acordo → vendedor marca como vendido.</w:t>
      </w:r>
    </w:p>
    <w:p>
      <w:r>
        <w:t>O WebSocket deve entregar mensagens em tempo real, mas a persistência será feita no PostgreSQL. Se o destinatário estiver offline, o FCM deverá enviar uma notificação.</w:t>
      </w:r>
    </w:p>
    <w:p>
      <w:r>
        <w:t>A Vercel não deve ser usada como servidor WebSocket tradicional persistente. Usar um serviço de realtime/WebSocket apropriado ou infraestrutura separada para essa parte.</w:t>
      </w:r>
    </w:p>
    <w:p>
      <w:pPr>
        <w:pStyle w:val="Heading1"/>
      </w:pPr>
      <w:r>
        <w:t>10. Notificações</w:t>
      </w:r>
    </w:p>
    <w:p>
      <w:pPr>
        <w:pStyle w:val="ListBullet"/>
      </w:pPr>
      <w:r>
        <w:t>Nova negociação</w:t>
      </w:r>
    </w:p>
    <w:p>
      <w:pPr>
        <w:pStyle w:val="ListBullet"/>
      </w:pPr>
      <w:r>
        <w:t>Nova mensagem</w:t>
      </w:r>
    </w:p>
    <w:p>
      <w:pPr>
        <w:pStyle w:val="ListBullet"/>
      </w:pPr>
      <w:r>
        <w:t>Proposta recebida</w:t>
      </w:r>
    </w:p>
    <w:p>
      <w:pPr>
        <w:pStyle w:val="ListBullet"/>
      </w:pPr>
      <w:r>
        <w:t>Negociação aceita</w:t>
      </w:r>
    </w:p>
    <w:p>
      <w:pPr>
        <w:pStyle w:val="ListBullet"/>
      </w:pPr>
      <w:r>
        <w:t>Negociação cancelada</w:t>
      </w:r>
    </w:p>
    <w:p>
      <w:pPr>
        <w:pStyle w:val="ListBullet"/>
      </w:pPr>
      <w:r>
        <w:t>Anúncio vendido</w:t>
      </w:r>
    </w:p>
    <w:p>
      <w:r>
        <w:t>Um usuário pode ter múltiplos FCM tokens para diferentes dispositivos.</w:t>
      </w:r>
    </w:p>
    <w:p>
      <w:pPr>
        <w:pStyle w:val="Heading1"/>
      </w:pPr>
      <w:r>
        <w:t>11. Minha conta</w:t>
      </w:r>
    </w:p>
    <w:p>
      <w:pPr>
        <w:pStyle w:val="ListBullet"/>
      </w:pPr>
      <w:r>
        <w:t>Meus anúncios: ativos, pausados e vendidos</w:t>
      </w:r>
    </w:p>
    <w:p>
      <w:pPr>
        <w:pStyle w:val="ListBullet"/>
      </w:pPr>
      <w:r>
        <w:t>Minhas negociações como comprador</w:t>
      </w:r>
    </w:p>
    <w:p>
      <w:pPr>
        <w:pStyle w:val="ListBullet"/>
      </w:pPr>
      <w:r>
        <w:t>Minhas negociações como vendedor</w:t>
      </w:r>
    </w:p>
    <w:p>
      <w:pPr>
        <w:pStyle w:val="ListBullet"/>
      </w:pPr>
      <w:r>
        <w:t>Perfil</w:t>
      </w:r>
    </w:p>
    <w:p>
      <w:pPr>
        <w:pStyle w:val="ListBullet"/>
      </w:pPr>
      <w:r>
        <w:t>WhatsApp</w:t>
      </w:r>
    </w:p>
    <w:p>
      <w:pPr>
        <w:pStyle w:val="ListBullet"/>
      </w:pPr>
      <w:r>
        <w:t>Configuração de notificações</w:t>
      </w:r>
    </w:p>
    <w:p>
      <w:pPr>
        <w:pStyle w:val="ListBullet"/>
      </w:pPr>
      <w:r>
        <w:t>Editar, pausar, reativar, excluir e marcar anúncio como vendido</w:t>
      </w:r>
    </w:p>
    <w:p>
      <w:pPr>
        <w:pStyle w:val="Heading1"/>
      </w:pPr>
      <w:r>
        <w:t>12. Segurança e validação</w:t>
      </w:r>
    </w:p>
    <w:p>
      <w:pPr>
        <w:pStyle w:val="ListBullet"/>
      </w:pPr>
      <w:r>
        <w:t>Usar Zod para validação.</w:t>
      </w:r>
    </w:p>
    <w:p>
      <w:pPr>
        <w:pStyle w:val="ListBullet"/>
      </w:pPr>
      <w:r>
        <w:t>Validar dados no servidor, não apenas no frontend.</w:t>
      </w:r>
    </w:p>
    <w:p>
      <w:pPr>
        <w:pStyle w:val="ListBullet"/>
      </w:pPr>
      <w:r>
        <w:t>Verificar propriedade do anúncio antes de editar/excluir.</w:t>
      </w:r>
    </w:p>
    <w:p>
      <w:pPr>
        <w:pStyle w:val="ListBullet"/>
      </w:pPr>
      <w:r>
        <w:t>Verificar participação do usuário antes de acessar uma negociação.</w:t>
      </w:r>
    </w:p>
    <w:p>
      <w:pPr>
        <w:pStyle w:val="ListBullet"/>
      </w:pPr>
      <w:r>
        <w:t>Verificar participação antes de enviar mensagens.</w:t>
      </w:r>
    </w:p>
    <w:p>
      <w:pPr>
        <w:pStyle w:val="ListBullet"/>
      </w:pPr>
      <w:r>
        <w:t>Impedir manipulação de estoque de outro vendedor.</w:t>
      </w:r>
    </w:p>
    <w:p>
      <w:pPr>
        <w:pStyle w:val="ListBullet"/>
      </w:pPr>
      <w:r>
        <w:t>Validar quantidade, formato e tamanho das imagens.</w:t>
      </w:r>
    </w:p>
    <w:p>
      <w:pPr>
        <w:pStyle w:val="Heading1"/>
      </w:pPr>
      <w:r>
        <w:t>13. Responsividade</w:t>
      </w:r>
    </w:p>
    <w:p>
      <w:r>
        <w:t>Prioridade mobile-first, especialmente Android. O sistema deve ter navegação mobile, cards responsivos, carrossel confortável e interface de chat adequada para toque.</w:t>
      </w:r>
    </w:p>
    <w:p>
      <w:pPr>
        <w:pStyle w:val="Heading1"/>
      </w:pPr>
      <w:r>
        <w:t>14. Monetização futura</w:t>
      </w:r>
    </w:p>
    <w:p>
      <w:r>
        <w:t>O MVP será gratuito. A arquitetura deve permitir posteriormente anúncios destacados, posição no topo, promoção por período, contas profissionais e publicidade local.</w:t>
      </w:r>
    </w:p>
    <w:p>
      <w:pPr>
        <w:pStyle w:val="Heading1"/>
      </w:pPr>
      <w:r>
        <w:t>15. Integração futura com Motoboy City</w:t>
      </w:r>
    </w:p>
    <w:p>
      <w:r>
        <w:t>Não implementar no MVP. Futuramente, após uma negociação concluída, o comprador poderá solicitar entrega por motoboy, integrando o marketplace ao Motoboy City.</w:t>
      </w:r>
    </w:p>
    <w:p>
      <w:pPr>
        <w:pStyle w:val="Heading1"/>
      </w:pPr>
      <w:r>
        <w:t>16. Ordem de implementação para a IA</w:t>
      </w:r>
    </w:p>
    <w:p>
      <w:r>
        <w:t>1. Setup Next.js</w:t>
      </w:r>
    </w:p>
    <w:p>
      <w:r>
        <w:t>2. Tailwind + shadcn/ui</w:t>
      </w:r>
    </w:p>
    <w:p>
      <w:r>
        <w:t>3. Prisma + Neon</w:t>
      </w:r>
    </w:p>
    <w:p>
      <w:r>
        <w:t>4. Modelagem do banco</w:t>
      </w:r>
    </w:p>
    <w:p>
      <w:r>
        <w:t>5. Firebase Authentication</w:t>
      </w:r>
    </w:p>
    <w:p>
      <w:r>
        <w:t>6. Cadastro/perfil do usuário</w:t>
      </w:r>
    </w:p>
    <w:p>
      <w:r>
        <w:t>7. CRUD de produtos</w:t>
      </w:r>
    </w:p>
    <w:p>
      <w:r>
        <w:t>8. ImageKit</w:t>
      </w:r>
    </w:p>
    <w:p>
      <w:r>
        <w:t>9. Home + busca</w:t>
      </w:r>
    </w:p>
    <w:p>
      <w:r>
        <w:t>10. Página do produto</w:t>
      </w:r>
    </w:p>
    <w:p>
      <w:r>
        <w:t>11. Área de veículos</w:t>
      </w:r>
    </w:p>
    <w:p>
      <w:r>
        <w:t>12. CRUD de veículos</w:t>
      </w:r>
    </w:p>
    <w:p>
      <w:r>
        <w:t>13. Negociações</w:t>
      </w:r>
    </w:p>
    <w:p>
      <w:r>
        <w:t>14. Chat</w:t>
      </w:r>
    </w:p>
    <w:p>
      <w:r>
        <w:t>15. WebSocket</w:t>
      </w:r>
    </w:p>
    <w:p>
      <w:r>
        <w:t>16. FCM</w:t>
      </w:r>
    </w:p>
    <w:p>
      <w:r>
        <w:t>17. Minha conta</w:t>
      </w:r>
    </w:p>
    <w:p>
      <w:r>
        <w:t>18. Segurança e validações</w:t>
      </w:r>
    </w:p>
    <w:p>
      <w:r>
        <w:t>19. Responsividade</w:t>
      </w:r>
    </w:p>
    <w:p>
      <w:r>
        <w:t>20. Testes</w:t>
      </w:r>
    </w:p>
    <w:p>
      <w:r>
        <w:t>21. Deploy na Vercel</w:t>
      </w:r>
    </w:p>
    <w:p>
      <w:r>
        <w:t>22. Revisão geral</w:t>
      </w:r>
    </w:p>
    <w:p>
      <w:pPr>
        <w:pStyle w:val="Heading1"/>
      </w:pPr>
      <w:r>
        <w:t>17. Estratégia de trabalho com Gemini 3.8 Flash</w:t>
      </w:r>
    </w:p>
    <w:p>
      <w:r>
        <w:t>Não solicitar a implementação do projeto inteiro em um único prompt. Trabalhar por fases pequenas e verificáveis. Antes de codificar, pedir uma análise da arquitetura. Depois, implementar uma fase por vez, testar, corrigir e somente então avançar.</w:t>
      </w:r>
    </w:p>
    <w:p>
      <w:r>
        <w:t>Prompt inicial recomendado:</w:t>
      </w:r>
    </w:p>
    <w:p>
      <w:r>
        <w:t>Analise o projeto do marketplace local descrito neste documento. Não escreva código ainda. Defina a arquitetura, estrutura de pastas, modelo Prisma, relacionamentos, autenticação, fluxo de negociação, chat WebSocket, FCM e integração ImageKit. Identifique possíveis problemas técnicos antes da implementação.</w:t>
      </w:r>
    </w:p>
    <w:p>
      <w:pPr>
        <w:pStyle w:val="Heading1"/>
      </w:pPr>
      <w:r>
        <w:t>18. Regras permanentes para a IA</w:t>
      </w:r>
    </w:p>
    <w:p>
      <w:pPr>
        <w:pStyle w:val="ListBullet"/>
      </w:pPr>
      <w:r>
        <w:t>Não alterar a stack sem autorização.</w:t>
      </w:r>
    </w:p>
    <w:p>
      <w:pPr>
        <w:pStyle w:val="ListBullet"/>
      </w:pPr>
      <w:r>
        <w:t>Não criar backend separado.</w:t>
      </w:r>
    </w:p>
    <w:p>
      <w:pPr>
        <w:pStyle w:val="ListBullet"/>
      </w:pPr>
      <w:r>
        <w:t>Não instalar dependências desnecessárias.</w:t>
      </w:r>
    </w:p>
    <w:p>
      <w:pPr>
        <w:pStyle w:val="ListBullet"/>
      </w:pPr>
      <w:r>
        <w:t>Não duplicar regras de negócio.</w:t>
      </w:r>
    </w:p>
    <w:p>
      <w:pPr>
        <w:pStyle w:val="ListBullet"/>
      </w:pPr>
      <w:r>
        <w:t>Usar TypeScript strict.</w:t>
      </w:r>
    </w:p>
    <w:p>
      <w:pPr>
        <w:pStyle w:val="ListBullet"/>
      </w:pPr>
      <w:r>
        <w:t>Usar Prisma para acesso ao PostgreSQL.</w:t>
      </w:r>
    </w:p>
    <w:p>
      <w:pPr>
        <w:pStyle w:val="ListBullet"/>
      </w:pPr>
      <w:r>
        <w:t>Usar ImageKit para imagens.</w:t>
      </w:r>
    </w:p>
    <w:p>
      <w:pPr>
        <w:pStyle w:val="ListBullet"/>
      </w:pPr>
      <w:r>
        <w:t>Firebase é responsável pelo Google Authentication e FCM.</w:t>
      </w:r>
    </w:p>
    <w:p>
      <w:pPr>
        <w:pStyle w:val="ListBullet"/>
      </w:pPr>
      <w:r>
        <w:t>Visitantes podem navegar sem login.</w:t>
      </w:r>
    </w:p>
    <w:p>
      <w:pPr>
        <w:pStyle w:val="ListBullet"/>
      </w:pPr>
      <w:r>
        <w:t>Login é obrigatório para negociar e publicar.</w:t>
      </w:r>
    </w:p>
    <w:p>
      <w:pPr>
        <w:pStyle w:val="ListBullet"/>
      </w:pPr>
      <w:r>
        <w:t>Máximo de 5 imagens por anúncio.</w:t>
      </w:r>
    </w:p>
    <w:p>
      <w:pPr>
        <w:pStyle w:val="ListBullet"/>
      </w:pPr>
      <w:r>
        <w:t>WhatsApp é obrigatório para publicar.</w:t>
      </w:r>
    </w:p>
    <w:p>
      <w:pPr>
        <w:pStyle w:val="ListBullet"/>
      </w:pPr>
      <w:r>
        <w:t>Notificações push são obrigatórias para publicar.</w:t>
      </w:r>
    </w:p>
    <w:p>
      <w:pPr>
        <w:pStyle w:val="ListBullet"/>
      </w:pPr>
      <w:r>
        <w:t>Não expor WhatsApp publicamente no anúncio.</w:t>
      </w:r>
    </w:p>
    <w:p>
      <w:pPr>
        <w:pStyle w:val="ListBullet"/>
      </w:pPr>
      <w:r>
        <w:t>Persistir mensagens no PostgreSQL.</w:t>
      </w:r>
    </w:p>
    <w:p>
      <w:pPr>
        <w:pStyle w:val="ListBullet"/>
      </w:pPr>
      <w:r>
        <w:t>WebSocket serve para comunicação em tempo real, não para persistência.</w:t>
      </w:r>
    </w:p>
    <w:p>
      <w:pPr>
        <w:pStyle w:val="ListBullet"/>
      </w:pPr>
      <w:r>
        <w:t>Não implementar pagamentos neste momento.</w:t>
      </w:r>
    </w:p>
    <w:p>
      <w:pPr>
        <w:pStyle w:val="ListBullet"/>
      </w:pPr>
      <w:r>
        <w:t>Não implementar integração com Motoboy City neste momento.</w:t>
      </w:r>
    </w:p>
    <w:p>
      <w:pPr>
        <w:pStyle w:val="ListBullet"/>
      </w:pPr>
      <w:r>
        <w:t>Priorizar experiência mobile.</w:t>
      </w:r>
    </w:p>
    <w:p>
      <w:pPr>
        <w:pStyle w:val="ListBullet"/>
      </w:pPr>
      <w:r>
        <w:t>Não avançar para a próxima fase deixando a anterior quebrada.</w:t>
      </w:r>
    </w:p>
    <w:p>
      <w:pPr>
        <w:pStyle w:val="Heading1"/>
      </w:pPr>
      <w:r>
        <w:t>19. Git</w:t>
      </w:r>
    </w:p>
    <w:p>
      <w:r>
        <w:t>Usar Git desde o primeiro dia. Cada fase concluída e testada deve gerar um commit.</w:t>
      </w:r>
    </w:p>
    <w:p>
      <w:pPr>
        <w:pStyle w:val="ListBullet"/>
      </w:pPr>
      <w:r>
        <w:t>feat: setup project</w:t>
      </w:r>
    </w:p>
    <w:p>
      <w:pPr>
        <w:pStyle w:val="ListBullet"/>
      </w:pPr>
      <w:r>
        <w:t>feat: database</w:t>
      </w:r>
    </w:p>
    <w:p>
      <w:pPr>
        <w:pStyle w:val="ListBullet"/>
      </w:pPr>
      <w:r>
        <w:t>feat: authentication</w:t>
      </w:r>
    </w:p>
    <w:p>
      <w:pPr>
        <w:pStyle w:val="ListBullet"/>
      </w:pPr>
      <w:r>
        <w:t>feat: products</w:t>
      </w:r>
    </w:p>
    <w:p>
      <w:pPr>
        <w:pStyle w:val="ListBullet"/>
      </w:pPr>
      <w:r>
        <w:t>feat: vehicles</w:t>
      </w:r>
    </w:p>
    <w:p>
      <w:pPr>
        <w:pStyle w:val="ListBullet"/>
      </w:pPr>
      <w:r>
        <w:t>feat: negotiations</w:t>
      </w:r>
    </w:p>
    <w:p>
      <w:pPr>
        <w:pStyle w:val="ListBullet"/>
      </w:pPr>
      <w:r>
        <w:t>feat: chat</w:t>
      </w:r>
    </w:p>
    <w:p>
      <w:pPr>
        <w:pStyle w:val="ListBullet"/>
      </w:pPr>
      <w:r>
        <w:t>feat: notifications</w:t>
      </w:r>
    </w:p>
    <w:p>
      <w:pPr>
        <w:pStyle w:val="ListBullet"/>
      </w:pPr>
      <w:r>
        <w:t>feat: account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